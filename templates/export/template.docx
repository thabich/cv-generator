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{{ _('Certificates')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DBDB"/>
          <w:left w:val="single" w:sz="4" w:color="D5DBDB"/>
          <w:bottom w:val="single" w:sz="4" w:color="D5DBDB"/>
          <w:right w:val="single" w:sz="4" w:color="D5DBDB"/>
          <w:insideH w:val="single" w:sz="4" w:color="D5DBDB"/>
          <w:insideV w:val="single" w:sz="4" w:color="D5DBDB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 _('Image') }}</w:t>
            </w:r>
          </w:p>
        </w:tc>
        <w:tc>
          <w:tcPr>
            <w:tcW w:type="dxa" w:w="4320"/>
          </w:tcPr>
          <w:p>
            <w:r>
              <w:t>{{ _('Info') }}</w:t>
            </w:r>
          </w:p>
        </w:tc>
      </w:tr>
      <w:tr>
        <w:tc>
          <w:tcPr>
            <w:tcW w:type="dxa" w:w="4320"/>
          </w:tcPr>
          <w:p>
            <w:r>
              <w:t>{{ certs.badge_img }}</w:t>
            </w:r>
          </w:p>
        </w:tc>
        <w:tc>
          <w:tcPr>
            <w:tcW w:type="dxa" w:w="4320"/>
          </w:tcPr>
          <w:p>
            <w:r>
              <w:t>{{ certs.badge_info 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pStyle w:val="Heading1"/>
      <w:jc w:val="left"/>
    </w:pPr>
    <w:r>
      <w:t>{{ config.first_name }} {{ config.last_name }}</w:t>
    </w:r>
  </w:p>
  <w:p>
    <w:pPr/>
    <w:r>
      <w:t>{{ config.email }}</w:t>
    </w:r>
  </w:p>
  <w:p>
    <w:pPr/>
    <w:r>
      <w:t>{{ config.phone }}</w:t>
    </w:r>
  </w:p>
  <w:p>
    <w:pPr/>
    <w:r>
      <w:t>{{ config.website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1"/>
    <w:rPr>
      <w:rFonts w:ascii="Arial" w:hAnsi="Arial"/>
      <w:b/>
      <w:color w:val="3A539B"/>
      <w:sz w:val="32"/>
    </w:rPr>
  </w:style>
  <w:style w:type="paragraph" w:customStyle="1" w:styleId="Heading2">
    <w:name w:val="Heading2"/>
    <w:rPr>
      <w:rFonts w:ascii="Arial" w:hAnsi="Arial"/>
      <w:b/>
      <w:color w:val="2C3E50"/>
      <w:sz w:val="28"/>
    </w:rPr>
  </w:style>
  <w:style w:type="paragraph" w:customStyle="1" w:styleId="SkillStyle">
    <w:name w:val="SkillStyle"/>
    <w:rPr>
      <w:rFonts w:ascii="Arial" w:hAnsi="Arial"/>
      <w:b/>
      <w:color w:val="1B4F7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